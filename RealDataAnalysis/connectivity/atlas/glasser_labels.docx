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Glasser Atlas Labels (HCP-MMP1.0)</w:t>
      </w:r>
    </w:p>
    <w:p>
      <w:r>
        <w:t>0: ???</w:t>
      </w:r>
    </w:p>
    <w:p>
      <w:r>
        <w:t>1: R_V1_ROI</w:t>
      </w:r>
    </w:p>
    <w:p>
      <w:r>
        <w:t>2: R_MST_ROI</w:t>
      </w:r>
    </w:p>
    <w:p>
      <w:r>
        <w:t>3: R_V6_ROI</w:t>
      </w:r>
    </w:p>
    <w:p>
      <w:r>
        <w:t>4: R_V2_ROI</w:t>
      </w:r>
    </w:p>
    <w:p>
      <w:r>
        <w:t>5: R_V3_ROI</w:t>
      </w:r>
    </w:p>
    <w:p>
      <w:r>
        <w:t>6: R_V4_ROI</w:t>
      </w:r>
    </w:p>
    <w:p>
      <w:r>
        <w:t>7: R_V8_ROI</w:t>
      </w:r>
    </w:p>
    <w:p>
      <w:r>
        <w:t>8: R_4_ROI</w:t>
      </w:r>
    </w:p>
    <w:p>
      <w:r>
        <w:t>9: R_3b_ROI</w:t>
      </w:r>
    </w:p>
    <w:p>
      <w:r>
        <w:t>10: R_FEF_ROI</w:t>
      </w:r>
    </w:p>
    <w:p>
      <w:r>
        <w:t>11: R_PEF_ROI</w:t>
      </w:r>
    </w:p>
    <w:p>
      <w:r>
        <w:t>12: R_55b_ROI</w:t>
      </w:r>
    </w:p>
    <w:p>
      <w:r>
        <w:t>13: R_V3A_ROI</w:t>
      </w:r>
    </w:p>
    <w:p>
      <w:r>
        <w:t>14: R_RSC_ROI</w:t>
      </w:r>
    </w:p>
    <w:p>
      <w:r>
        <w:t>15: R_POS2_ROI</w:t>
      </w:r>
    </w:p>
    <w:p>
      <w:r>
        <w:t>16: R_V7_ROI</w:t>
      </w:r>
    </w:p>
    <w:p>
      <w:r>
        <w:t>17: R_IPS1_ROI</w:t>
      </w:r>
    </w:p>
    <w:p>
      <w:r>
        <w:t>18: R_FFC_ROI</w:t>
      </w:r>
    </w:p>
    <w:p>
      <w:r>
        <w:t>19: R_V3B_ROI</w:t>
      </w:r>
    </w:p>
    <w:p>
      <w:r>
        <w:t>20: R_LO1_ROI</w:t>
      </w:r>
    </w:p>
    <w:p>
      <w:r>
        <w:t>21: R_LO2_ROI</w:t>
      </w:r>
    </w:p>
    <w:p>
      <w:r>
        <w:t>22: R_PIT_ROI</w:t>
      </w:r>
    </w:p>
    <w:p>
      <w:r>
        <w:t>23: R_MT_ROI</w:t>
      </w:r>
    </w:p>
    <w:p>
      <w:r>
        <w:t>24: R_A1_ROI</w:t>
      </w:r>
    </w:p>
    <w:p>
      <w:r>
        <w:t>25: R_PSL_ROI</w:t>
      </w:r>
    </w:p>
    <w:p>
      <w:r>
        <w:t>26: R_SFL_ROI</w:t>
      </w:r>
    </w:p>
    <w:p>
      <w:r>
        <w:t>27: R_PCV_ROI</w:t>
      </w:r>
    </w:p>
    <w:p>
      <w:r>
        <w:t>28: R_STV_ROI</w:t>
      </w:r>
    </w:p>
    <w:p>
      <w:r>
        <w:t>29: R_7Pm_ROI</w:t>
      </w:r>
    </w:p>
    <w:p>
      <w:r>
        <w:t>30: R_7m_ROI</w:t>
      </w:r>
    </w:p>
    <w:p>
      <w:r>
        <w:t>31: R_POS1_ROI</w:t>
      </w:r>
    </w:p>
    <w:p>
      <w:r>
        <w:t>32: R_23d_ROI</w:t>
      </w:r>
    </w:p>
    <w:p>
      <w:r>
        <w:t>33: R_v23ab_ROI</w:t>
      </w:r>
    </w:p>
    <w:p>
      <w:r>
        <w:t>34: R_d23ab_ROI</w:t>
      </w:r>
    </w:p>
    <w:p>
      <w:r>
        <w:t>35: R_31pv_ROI</w:t>
      </w:r>
    </w:p>
    <w:p>
      <w:r>
        <w:t>36: R_5m_ROI</w:t>
      </w:r>
    </w:p>
    <w:p>
      <w:r>
        <w:t>37: R_5mv_ROI</w:t>
      </w:r>
    </w:p>
    <w:p>
      <w:r>
        <w:t>38: R_23c_ROI</w:t>
      </w:r>
    </w:p>
    <w:p>
      <w:r>
        <w:t>39: R_5L_ROI</w:t>
      </w:r>
    </w:p>
    <w:p>
      <w:r>
        <w:t>40: R_24dd_ROI</w:t>
      </w:r>
    </w:p>
    <w:p>
      <w:r>
        <w:t>41: R_24dv_ROI</w:t>
      </w:r>
    </w:p>
    <w:p>
      <w:r>
        <w:t>42: R_7AL_ROI</w:t>
      </w:r>
    </w:p>
    <w:p>
      <w:r>
        <w:t>43: R_SCEF_ROI</w:t>
      </w:r>
    </w:p>
    <w:p>
      <w:r>
        <w:t>44: R_6ma_ROI</w:t>
      </w:r>
    </w:p>
    <w:p>
      <w:r>
        <w:t>45: R_7Am_ROI</w:t>
      </w:r>
    </w:p>
    <w:p>
      <w:r>
        <w:t>46: R_7PL_ROI</w:t>
      </w:r>
    </w:p>
    <w:p>
      <w:r>
        <w:t>47: R_7PC_ROI</w:t>
      </w:r>
    </w:p>
    <w:p>
      <w:r>
        <w:t>48: R_LIPv_ROI</w:t>
      </w:r>
    </w:p>
    <w:p>
      <w:r>
        <w:t>49: R_VIP_ROI</w:t>
      </w:r>
    </w:p>
    <w:p>
      <w:r>
        <w:t>50: R_MIP_ROI</w:t>
      </w:r>
    </w:p>
    <w:p>
      <w:r>
        <w:t>51: R_1_ROI</w:t>
      </w:r>
    </w:p>
    <w:p>
      <w:r>
        <w:t>52: R_2_ROI</w:t>
      </w:r>
    </w:p>
    <w:p>
      <w:r>
        <w:t>53: R_3a_ROI</w:t>
      </w:r>
    </w:p>
    <w:p>
      <w:r>
        <w:t>54: R_6d_ROI</w:t>
      </w:r>
    </w:p>
    <w:p>
      <w:r>
        <w:t>55: R_6mp_ROI</w:t>
      </w:r>
    </w:p>
    <w:p>
      <w:r>
        <w:t>56: R_6v_ROI</w:t>
      </w:r>
    </w:p>
    <w:p>
      <w:r>
        <w:t>57: R_p24pr_ROI</w:t>
      </w:r>
    </w:p>
    <w:p>
      <w:r>
        <w:t>58: R_33pr_ROI</w:t>
      </w:r>
    </w:p>
    <w:p>
      <w:r>
        <w:t>59: R_a24pr_ROI</w:t>
      </w:r>
    </w:p>
    <w:p>
      <w:r>
        <w:t>60: R_p32pr_ROI</w:t>
      </w:r>
    </w:p>
    <w:p>
      <w:r>
        <w:t>61: R_a24_ROI</w:t>
      </w:r>
    </w:p>
    <w:p>
      <w:r>
        <w:t>62: R_d32_ROI</w:t>
      </w:r>
    </w:p>
    <w:p>
      <w:r>
        <w:t>63: R_8BM_ROI</w:t>
      </w:r>
    </w:p>
    <w:p>
      <w:r>
        <w:t>64: R_p32_ROI</w:t>
      </w:r>
    </w:p>
    <w:p>
      <w:r>
        <w:t>65: R_10r_ROI</w:t>
      </w:r>
    </w:p>
    <w:p>
      <w:r>
        <w:t>66: R_47m_ROI</w:t>
      </w:r>
    </w:p>
    <w:p>
      <w:r>
        <w:t>67: R_8Av_ROI</w:t>
      </w:r>
    </w:p>
    <w:p>
      <w:r>
        <w:t>68: R_8Ad_ROI</w:t>
      </w:r>
    </w:p>
    <w:p>
      <w:r>
        <w:t>69: R_9m_ROI</w:t>
      </w:r>
    </w:p>
    <w:p>
      <w:r>
        <w:t>70: R_8BL_ROI</w:t>
      </w:r>
    </w:p>
    <w:p>
      <w:r>
        <w:t>71: R_9p_ROI</w:t>
      </w:r>
    </w:p>
    <w:p>
      <w:r>
        <w:t>72: R_10d_ROI</w:t>
      </w:r>
    </w:p>
    <w:p>
      <w:r>
        <w:t>73: R_8C_ROI</w:t>
      </w:r>
    </w:p>
    <w:p>
      <w:r>
        <w:t>74: R_44_ROI</w:t>
      </w:r>
    </w:p>
    <w:p>
      <w:r>
        <w:t>75: R_45_ROI</w:t>
      </w:r>
    </w:p>
    <w:p>
      <w:r>
        <w:t>76: R_47l_ROI</w:t>
      </w:r>
    </w:p>
    <w:p>
      <w:r>
        <w:t>77: R_a47r_ROI</w:t>
      </w:r>
    </w:p>
    <w:p>
      <w:r>
        <w:t>78: R_6r_ROI</w:t>
      </w:r>
    </w:p>
    <w:p>
      <w:r>
        <w:t>79: R_IFJa_ROI</w:t>
      </w:r>
    </w:p>
    <w:p>
      <w:r>
        <w:t>80: R_IFJp_ROI</w:t>
      </w:r>
    </w:p>
    <w:p>
      <w:r>
        <w:t>81: R_IFSp_ROI</w:t>
      </w:r>
    </w:p>
    <w:p>
      <w:r>
        <w:t>82: R_IFSa_ROI</w:t>
      </w:r>
    </w:p>
    <w:p>
      <w:r>
        <w:t>83: R_p9-46v_ROI</w:t>
      </w:r>
    </w:p>
    <w:p>
      <w:r>
        <w:t>84: R_46_ROI</w:t>
      </w:r>
    </w:p>
    <w:p>
      <w:r>
        <w:t>85: R_a9-46v_ROI</w:t>
      </w:r>
    </w:p>
    <w:p>
      <w:r>
        <w:t>86: R_9-46d_ROI</w:t>
      </w:r>
    </w:p>
    <w:p>
      <w:r>
        <w:t>87: R_9a_ROI</w:t>
      </w:r>
    </w:p>
    <w:p>
      <w:r>
        <w:t>88: R_10v_ROI</w:t>
      </w:r>
    </w:p>
    <w:p>
      <w:r>
        <w:t>89: R_a10p_ROI</w:t>
      </w:r>
    </w:p>
    <w:p>
      <w:r>
        <w:t>90: R_10pp_ROI</w:t>
      </w:r>
    </w:p>
    <w:p>
      <w:r>
        <w:t>91: R_11l_ROI</w:t>
      </w:r>
    </w:p>
    <w:p>
      <w:r>
        <w:t>92: R_13l_ROI</w:t>
      </w:r>
    </w:p>
    <w:p>
      <w:r>
        <w:t>93: R_OFC_ROI</w:t>
      </w:r>
    </w:p>
    <w:p>
      <w:r>
        <w:t>94: R_47s_ROI</w:t>
      </w:r>
    </w:p>
    <w:p>
      <w:r>
        <w:t>95: R_LIPd_ROI</w:t>
      </w:r>
    </w:p>
    <w:p>
      <w:r>
        <w:t>96: R_6a_ROI</w:t>
      </w:r>
    </w:p>
    <w:p>
      <w:r>
        <w:t>97: R_i6-8_ROI</w:t>
      </w:r>
    </w:p>
    <w:p>
      <w:r>
        <w:t>98: R_s6-8_ROI</w:t>
      </w:r>
    </w:p>
    <w:p>
      <w:r>
        <w:t>99: R_43_ROI</w:t>
      </w:r>
    </w:p>
    <w:p>
      <w:r>
        <w:t>100: R_OP4_ROI</w:t>
      </w:r>
    </w:p>
    <w:p>
      <w:r>
        <w:t>101: R_OP1_ROI</w:t>
      </w:r>
    </w:p>
    <w:p>
      <w:r>
        <w:t>102: R_OP2-3_ROI</w:t>
      </w:r>
    </w:p>
    <w:p>
      <w:r>
        <w:t>103: R_52_ROI</w:t>
      </w:r>
    </w:p>
    <w:p>
      <w:r>
        <w:t>104: R_RI_ROI</w:t>
      </w:r>
    </w:p>
    <w:p>
      <w:r>
        <w:t>105: R_PFcm_ROI</w:t>
      </w:r>
    </w:p>
    <w:p>
      <w:r>
        <w:t>106: R_PoI2_ROI</w:t>
      </w:r>
    </w:p>
    <w:p>
      <w:r>
        <w:t>107: R_TA2_ROI</w:t>
      </w:r>
    </w:p>
    <w:p>
      <w:r>
        <w:t>108: R_FOP4_ROI</w:t>
      </w:r>
    </w:p>
    <w:p>
      <w:r>
        <w:t>109: R_MI_ROI</w:t>
      </w:r>
    </w:p>
    <w:p>
      <w:r>
        <w:t>110: R_Pir_ROI</w:t>
      </w:r>
    </w:p>
    <w:p>
      <w:r>
        <w:t>111: R_AVI_ROI</w:t>
      </w:r>
    </w:p>
    <w:p>
      <w:r>
        <w:t>112: R_AAIC_ROI</w:t>
      </w:r>
    </w:p>
    <w:p>
      <w:r>
        <w:t>113: R_FOP1_ROI</w:t>
      </w:r>
    </w:p>
    <w:p>
      <w:r>
        <w:t>114: R_FOP3_ROI</w:t>
      </w:r>
    </w:p>
    <w:p>
      <w:r>
        <w:t>115: R_FOP2_ROI</w:t>
      </w:r>
    </w:p>
    <w:p>
      <w:r>
        <w:t>116: R_PFt_ROI</w:t>
      </w:r>
    </w:p>
    <w:p>
      <w:r>
        <w:t>117: R_AIP_ROI</w:t>
      </w:r>
    </w:p>
    <w:p>
      <w:r>
        <w:t>118: R_EC_ROI</w:t>
      </w:r>
    </w:p>
    <w:p>
      <w:r>
        <w:t>119: R_PreS_ROI</w:t>
      </w:r>
    </w:p>
    <w:p>
      <w:r>
        <w:t>120: R_H_ROI</w:t>
      </w:r>
    </w:p>
    <w:p>
      <w:r>
        <w:t>121: R_ProS_ROI</w:t>
      </w:r>
    </w:p>
    <w:p>
      <w:r>
        <w:t>122: R_PeEc_ROI</w:t>
      </w:r>
    </w:p>
    <w:p>
      <w:r>
        <w:t>123: R_STGa_ROI</w:t>
      </w:r>
    </w:p>
    <w:p>
      <w:r>
        <w:t>124: R_PBelt_ROI</w:t>
      </w:r>
    </w:p>
    <w:p>
      <w:r>
        <w:t>125: R_A5_ROI</w:t>
      </w:r>
    </w:p>
    <w:p>
      <w:r>
        <w:t>126: R_PHA1_ROI</w:t>
      </w:r>
    </w:p>
    <w:p>
      <w:r>
        <w:t>127: R_PHA3_ROI</w:t>
      </w:r>
    </w:p>
    <w:p>
      <w:r>
        <w:t>128: R_STSda_ROI</w:t>
      </w:r>
    </w:p>
    <w:p>
      <w:r>
        <w:t>129: R_STSdp_ROI</w:t>
      </w:r>
    </w:p>
    <w:p>
      <w:r>
        <w:t>130: R_STSvp_ROI</w:t>
      </w:r>
    </w:p>
    <w:p>
      <w:r>
        <w:t>131: R_TGd_ROI</w:t>
      </w:r>
    </w:p>
    <w:p>
      <w:r>
        <w:t>132: R_TE1a_ROI</w:t>
      </w:r>
    </w:p>
    <w:p>
      <w:r>
        <w:t>133: R_TE1p_ROI</w:t>
      </w:r>
    </w:p>
    <w:p>
      <w:r>
        <w:t>134: R_TE2a_ROI</w:t>
      </w:r>
    </w:p>
    <w:p>
      <w:r>
        <w:t>135: R_TF_ROI</w:t>
      </w:r>
    </w:p>
    <w:p>
      <w:r>
        <w:t>136: R_TE2p_ROI</w:t>
      </w:r>
    </w:p>
    <w:p>
      <w:r>
        <w:t>137: R_PHT_ROI</w:t>
      </w:r>
    </w:p>
    <w:p>
      <w:r>
        <w:t>138: R_PH_ROI</w:t>
      </w:r>
    </w:p>
    <w:p>
      <w:r>
        <w:t>139: R_TPOJ1_ROI</w:t>
      </w:r>
    </w:p>
    <w:p>
      <w:r>
        <w:t>140: R_TPOJ2_ROI</w:t>
      </w:r>
    </w:p>
    <w:p>
      <w:r>
        <w:t>141: R_TPOJ3_ROI</w:t>
      </w:r>
    </w:p>
    <w:p>
      <w:r>
        <w:t>142: R_DVT_ROI</w:t>
      </w:r>
    </w:p>
    <w:p>
      <w:r>
        <w:t>143: R_PGp_ROI</w:t>
      </w:r>
    </w:p>
    <w:p>
      <w:r>
        <w:t>144: R_IP2_ROI</w:t>
      </w:r>
    </w:p>
    <w:p>
      <w:r>
        <w:t>145: R_IP1_ROI</w:t>
      </w:r>
    </w:p>
    <w:p>
      <w:r>
        <w:t>146: R_IP0_ROI</w:t>
      </w:r>
    </w:p>
    <w:p>
      <w:r>
        <w:t>147: R_PFop_ROI</w:t>
      </w:r>
    </w:p>
    <w:p>
      <w:r>
        <w:t>148: R_PF_ROI</w:t>
      </w:r>
    </w:p>
    <w:p>
      <w:r>
        <w:t>149: R_PFm_ROI</w:t>
      </w:r>
    </w:p>
    <w:p>
      <w:r>
        <w:t>150: R_PGi_ROI</w:t>
      </w:r>
    </w:p>
    <w:p>
      <w:r>
        <w:t>151: R_PGs_ROI</w:t>
      </w:r>
    </w:p>
    <w:p>
      <w:r>
        <w:t>152: R_V6A_ROI</w:t>
      </w:r>
    </w:p>
    <w:p>
      <w:r>
        <w:t>153: R_VMV1_ROI</w:t>
      </w:r>
    </w:p>
    <w:p>
      <w:r>
        <w:t>154: R_VMV3_ROI</w:t>
      </w:r>
    </w:p>
    <w:p>
      <w:r>
        <w:t>155: R_PHA2_ROI</w:t>
      </w:r>
    </w:p>
    <w:p>
      <w:r>
        <w:t>156: R_V4t_ROI</w:t>
      </w:r>
    </w:p>
    <w:p>
      <w:r>
        <w:t>157: R_FST_ROI</w:t>
      </w:r>
    </w:p>
    <w:p>
      <w:r>
        <w:t>158: R_V3CD_ROI</w:t>
      </w:r>
    </w:p>
    <w:p>
      <w:r>
        <w:t>159: R_LO3_ROI</w:t>
      </w:r>
    </w:p>
    <w:p>
      <w:r>
        <w:t>160: R_VMV2_ROI</w:t>
      </w:r>
    </w:p>
    <w:p>
      <w:r>
        <w:t>161: R_31pd_ROI</w:t>
      </w:r>
    </w:p>
    <w:p>
      <w:r>
        <w:t>162: R_31a_ROI</w:t>
      </w:r>
    </w:p>
    <w:p>
      <w:r>
        <w:t>163: R_VVC_ROI</w:t>
      </w:r>
    </w:p>
    <w:p>
      <w:r>
        <w:t>164: R_25_ROI</w:t>
      </w:r>
    </w:p>
    <w:p>
      <w:r>
        <w:t>165: R_s32_ROI</w:t>
      </w:r>
    </w:p>
    <w:p>
      <w:r>
        <w:t>166: R_pOFC_ROI</w:t>
      </w:r>
    </w:p>
    <w:p>
      <w:r>
        <w:t>167: R_PoI1_ROI</w:t>
      </w:r>
    </w:p>
    <w:p>
      <w:r>
        <w:t>168: R_Ig_ROI</w:t>
      </w:r>
    </w:p>
    <w:p>
      <w:r>
        <w:t>169: R_FOP5_ROI</w:t>
      </w:r>
    </w:p>
    <w:p>
      <w:r>
        <w:t>170: R_p10p_ROI</w:t>
      </w:r>
    </w:p>
    <w:p>
      <w:r>
        <w:t>171: R_p47r_ROI</w:t>
      </w:r>
    </w:p>
    <w:p>
      <w:r>
        <w:t>172: R_TGv_ROI</w:t>
      </w:r>
    </w:p>
    <w:p>
      <w:r>
        <w:t>173: R_MBelt_ROI</w:t>
      </w:r>
    </w:p>
    <w:p>
      <w:r>
        <w:t>174: R_LBelt_ROI</w:t>
      </w:r>
    </w:p>
    <w:p>
      <w:r>
        <w:t>175: R_A4_ROI</w:t>
      </w:r>
    </w:p>
    <w:p>
      <w:r>
        <w:t>176: R_STSva_ROI</w:t>
      </w:r>
    </w:p>
    <w:p>
      <w:r>
        <w:t>177: R_TE1m_ROI</w:t>
      </w:r>
    </w:p>
    <w:p>
      <w:r>
        <w:t>178: R_PI_ROI</w:t>
      </w:r>
    </w:p>
    <w:p>
      <w:r>
        <w:t>179: R_a32pr_ROI</w:t>
      </w:r>
    </w:p>
    <w:p>
      <w:r>
        <w:t>180: R_p24_ROI</w:t>
      </w:r>
    </w:p>
    <w:p>
      <w:r>
        <w:t>181: L_V1_ROI</w:t>
      </w:r>
    </w:p>
    <w:p>
      <w:r>
        <w:t>182: L_MST_ROI</w:t>
      </w:r>
    </w:p>
    <w:p>
      <w:r>
        <w:t>183: L_V6_ROI</w:t>
      </w:r>
    </w:p>
    <w:p>
      <w:r>
        <w:t>184: L_V2_ROI</w:t>
      </w:r>
    </w:p>
    <w:p>
      <w:r>
        <w:t>185: L_V3_ROI</w:t>
      </w:r>
    </w:p>
    <w:p>
      <w:r>
        <w:t>186: L_V4_ROI</w:t>
      </w:r>
    </w:p>
    <w:p>
      <w:r>
        <w:t>187: L_V8_ROI</w:t>
      </w:r>
    </w:p>
    <w:p>
      <w:r>
        <w:t>188: L_4_ROI</w:t>
      </w:r>
    </w:p>
    <w:p>
      <w:r>
        <w:t>189: L_3b_ROI</w:t>
      </w:r>
    </w:p>
    <w:p>
      <w:r>
        <w:t>190: L_FEF_ROI</w:t>
      </w:r>
    </w:p>
    <w:p>
      <w:r>
        <w:t>191: L_PEF_ROI</w:t>
      </w:r>
    </w:p>
    <w:p>
      <w:r>
        <w:t>192: L_55b_ROI</w:t>
      </w:r>
    </w:p>
    <w:p>
      <w:r>
        <w:t>193: L_V3A_ROI</w:t>
      </w:r>
    </w:p>
    <w:p>
      <w:r>
        <w:t>194: L_RSC_ROI</w:t>
      </w:r>
    </w:p>
    <w:p>
      <w:r>
        <w:t>195: L_POS2_ROI</w:t>
      </w:r>
    </w:p>
    <w:p>
      <w:r>
        <w:t>196: L_V7_ROI</w:t>
      </w:r>
    </w:p>
    <w:p>
      <w:r>
        <w:t>197: L_IPS1_ROI</w:t>
      </w:r>
    </w:p>
    <w:p>
      <w:r>
        <w:t>198: L_FFC_ROI</w:t>
      </w:r>
    </w:p>
    <w:p>
      <w:r>
        <w:t>199: L_V3B_ROI</w:t>
      </w:r>
    </w:p>
    <w:p>
      <w:r>
        <w:t>200: L_LO1_ROI</w:t>
      </w:r>
    </w:p>
    <w:p>
      <w:r>
        <w:t>201: L_LO2_ROI</w:t>
      </w:r>
    </w:p>
    <w:p>
      <w:r>
        <w:t>202: L_PIT_ROI</w:t>
      </w:r>
    </w:p>
    <w:p>
      <w:r>
        <w:t>203: L_MT_ROI</w:t>
      </w:r>
    </w:p>
    <w:p>
      <w:r>
        <w:t>204: L_A1_ROI</w:t>
      </w:r>
    </w:p>
    <w:p>
      <w:r>
        <w:t>205: L_PSL_ROI</w:t>
      </w:r>
    </w:p>
    <w:p>
      <w:r>
        <w:t>206: L_SFL_ROI</w:t>
      </w:r>
    </w:p>
    <w:p>
      <w:r>
        <w:t>207: L_PCV_ROI</w:t>
      </w:r>
    </w:p>
    <w:p>
      <w:r>
        <w:t>208: L_STV_ROI</w:t>
      </w:r>
    </w:p>
    <w:p>
      <w:r>
        <w:t>209: L_7Pm_ROI</w:t>
      </w:r>
    </w:p>
    <w:p>
      <w:r>
        <w:t>210: L_7m_ROI</w:t>
      </w:r>
    </w:p>
    <w:p>
      <w:r>
        <w:t>211: L_POS1_ROI</w:t>
      </w:r>
    </w:p>
    <w:p>
      <w:r>
        <w:t>212: L_23d_ROI</w:t>
      </w:r>
    </w:p>
    <w:p>
      <w:r>
        <w:t>213: L_v23ab_ROI</w:t>
      </w:r>
    </w:p>
    <w:p>
      <w:r>
        <w:t>214: L_d23ab_ROI</w:t>
      </w:r>
    </w:p>
    <w:p>
      <w:r>
        <w:t>215: L_31pv_ROI</w:t>
      </w:r>
    </w:p>
    <w:p>
      <w:r>
        <w:t>216: L_5m_ROI</w:t>
      </w:r>
    </w:p>
    <w:p>
      <w:r>
        <w:t>217: L_5mv_ROI</w:t>
      </w:r>
    </w:p>
    <w:p>
      <w:r>
        <w:t>218: L_23c_ROI</w:t>
      </w:r>
    </w:p>
    <w:p>
      <w:r>
        <w:t>219: L_5L_ROI</w:t>
      </w:r>
    </w:p>
    <w:p>
      <w:r>
        <w:t>220: L_24dd_ROI</w:t>
      </w:r>
    </w:p>
    <w:p>
      <w:r>
        <w:t>221: L_24dv_ROI</w:t>
      </w:r>
    </w:p>
    <w:p>
      <w:r>
        <w:t>222: L_7AL_ROI</w:t>
      </w:r>
    </w:p>
    <w:p>
      <w:r>
        <w:t>223: L_SCEF_ROI</w:t>
      </w:r>
    </w:p>
    <w:p>
      <w:r>
        <w:t>224: L_6ma_ROI</w:t>
      </w:r>
    </w:p>
    <w:p>
      <w:r>
        <w:t>225: L_7Am_ROI</w:t>
      </w:r>
    </w:p>
    <w:p>
      <w:r>
        <w:t>226: L_7PL_ROI</w:t>
      </w:r>
    </w:p>
    <w:p>
      <w:r>
        <w:t>227: L_7PC_ROI</w:t>
      </w:r>
    </w:p>
    <w:p>
      <w:r>
        <w:t>228: L_LIPv_ROI</w:t>
      </w:r>
    </w:p>
    <w:p>
      <w:r>
        <w:t>229: L_VIP_ROI</w:t>
      </w:r>
    </w:p>
    <w:p>
      <w:r>
        <w:t>230: L_MIP_ROI</w:t>
      </w:r>
    </w:p>
    <w:p>
      <w:r>
        <w:t>231: L_1_ROI</w:t>
      </w:r>
    </w:p>
    <w:p>
      <w:r>
        <w:t>232: L_2_ROI</w:t>
      </w:r>
    </w:p>
    <w:p>
      <w:r>
        <w:t>233: L_3a_ROI</w:t>
      </w:r>
    </w:p>
    <w:p>
      <w:r>
        <w:t>234: L_6d_ROI</w:t>
      </w:r>
    </w:p>
    <w:p>
      <w:r>
        <w:t>235: L_6mp_ROI</w:t>
      </w:r>
    </w:p>
    <w:p>
      <w:r>
        <w:t>236: L_6v_ROI</w:t>
      </w:r>
    </w:p>
    <w:p>
      <w:r>
        <w:t>237: L_p24pr_ROI</w:t>
      </w:r>
    </w:p>
    <w:p>
      <w:r>
        <w:t>238: L_33pr_ROI</w:t>
      </w:r>
    </w:p>
    <w:p>
      <w:r>
        <w:t>239: L_a24pr_ROI</w:t>
      </w:r>
    </w:p>
    <w:p>
      <w:r>
        <w:t>240: L_p32pr_ROI</w:t>
      </w:r>
    </w:p>
    <w:p>
      <w:r>
        <w:t>241: L_a24_ROI</w:t>
      </w:r>
    </w:p>
    <w:p>
      <w:r>
        <w:t>242: L_d32_ROI</w:t>
      </w:r>
    </w:p>
    <w:p>
      <w:r>
        <w:t>243: L_8BM_ROI</w:t>
      </w:r>
    </w:p>
    <w:p>
      <w:r>
        <w:t>244: L_p32_ROI</w:t>
      </w:r>
    </w:p>
    <w:p>
      <w:r>
        <w:t>245: L_10r_ROI</w:t>
      </w:r>
    </w:p>
    <w:p>
      <w:r>
        <w:t>246: L_47m_ROI</w:t>
      </w:r>
    </w:p>
    <w:p>
      <w:r>
        <w:t>247: L_8Av_ROI</w:t>
      </w:r>
    </w:p>
    <w:p>
      <w:r>
        <w:t>248: L_8Ad_ROI</w:t>
      </w:r>
    </w:p>
    <w:p>
      <w:r>
        <w:t>249: L_9m_ROI</w:t>
      </w:r>
    </w:p>
    <w:p>
      <w:r>
        <w:t>250: L_8BL_ROI</w:t>
      </w:r>
    </w:p>
    <w:p>
      <w:r>
        <w:t>251: L_9p_ROI</w:t>
      </w:r>
    </w:p>
    <w:p>
      <w:r>
        <w:t>252: L_10d_ROI</w:t>
      </w:r>
    </w:p>
    <w:p>
      <w:r>
        <w:t>253: L_8C_ROI</w:t>
      </w:r>
    </w:p>
    <w:p>
      <w:r>
        <w:t>254: L_44_ROI</w:t>
      </w:r>
    </w:p>
    <w:p>
      <w:r>
        <w:t>255: L_45_ROI</w:t>
      </w:r>
    </w:p>
    <w:p>
      <w:r>
        <w:t>256: L_47l_ROI</w:t>
      </w:r>
    </w:p>
    <w:p>
      <w:r>
        <w:t>257: L_a47r_ROI</w:t>
      </w:r>
    </w:p>
    <w:p>
      <w:r>
        <w:t>258: L_6r_ROI</w:t>
      </w:r>
    </w:p>
    <w:p>
      <w:r>
        <w:t>259: L_IFJa_ROI</w:t>
      </w:r>
    </w:p>
    <w:p>
      <w:r>
        <w:t>260: L_IFJp_ROI</w:t>
      </w:r>
    </w:p>
    <w:p>
      <w:r>
        <w:t>261: L_IFSp_ROI</w:t>
      </w:r>
    </w:p>
    <w:p>
      <w:r>
        <w:t>262: L_IFSa_ROI</w:t>
      </w:r>
    </w:p>
    <w:p>
      <w:r>
        <w:t>263: L_p9-46v_ROI</w:t>
      </w:r>
    </w:p>
    <w:p>
      <w:r>
        <w:t>264: L_46_ROI</w:t>
      </w:r>
    </w:p>
    <w:p>
      <w:r>
        <w:t>265: L_a9-46v_ROI</w:t>
      </w:r>
    </w:p>
    <w:p>
      <w:r>
        <w:t>266: L_9-46d_ROI</w:t>
      </w:r>
    </w:p>
    <w:p>
      <w:r>
        <w:t>267: L_9a_ROI</w:t>
      </w:r>
    </w:p>
    <w:p>
      <w:r>
        <w:t>268: L_10v_ROI</w:t>
      </w:r>
    </w:p>
    <w:p>
      <w:r>
        <w:t>269: L_a10p_ROI</w:t>
      </w:r>
    </w:p>
    <w:p>
      <w:r>
        <w:t>270: L_10pp_ROI</w:t>
      </w:r>
    </w:p>
    <w:p>
      <w:r>
        <w:t>271: L_11l_ROI</w:t>
      </w:r>
    </w:p>
    <w:p>
      <w:r>
        <w:t>272: L_13l_ROI</w:t>
      </w:r>
    </w:p>
    <w:p>
      <w:r>
        <w:t>273: L_OFC_ROI</w:t>
      </w:r>
    </w:p>
    <w:p>
      <w:r>
        <w:t>274: L_47s_ROI</w:t>
      </w:r>
    </w:p>
    <w:p>
      <w:r>
        <w:t>275: L_LIPd_ROI</w:t>
      </w:r>
    </w:p>
    <w:p>
      <w:r>
        <w:t>276: L_6a_ROI</w:t>
      </w:r>
    </w:p>
    <w:p>
      <w:r>
        <w:t>277: L_i6-8_ROI</w:t>
      </w:r>
    </w:p>
    <w:p>
      <w:r>
        <w:t>278: L_s6-8_ROI</w:t>
      </w:r>
    </w:p>
    <w:p>
      <w:r>
        <w:t>279: L_43_ROI</w:t>
      </w:r>
    </w:p>
    <w:p>
      <w:r>
        <w:t>280: L_OP4_ROI</w:t>
      </w:r>
    </w:p>
    <w:p>
      <w:r>
        <w:t>281: L_OP1_ROI</w:t>
      </w:r>
    </w:p>
    <w:p>
      <w:r>
        <w:t>282: L_OP2-3_ROI</w:t>
      </w:r>
    </w:p>
    <w:p>
      <w:r>
        <w:t>283: L_52_ROI</w:t>
      </w:r>
    </w:p>
    <w:p>
      <w:r>
        <w:t>284: L_RI_ROI</w:t>
      </w:r>
    </w:p>
    <w:p>
      <w:r>
        <w:t>285: L_PFcm_ROI</w:t>
      </w:r>
    </w:p>
    <w:p>
      <w:r>
        <w:t>286: L_PoI2_ROI</w:t>
      </w:r>
    </w:p>
    <w:p>
      <w:r>
        <w:t>287: L_TA2_ROI</w:t>
      </w:r>
    </w:p>
    <w:p>
      <w:r>
        <w:t>288: L_FOP4_ROI</w:t>
      </w:r>
    </w:p>
    <w:p>
      <w:r>
        <w:t>289: L_MI_ROI</w:t>
      </w:r>
    </w:p>
    <w:p>
      <w:r>
        <w:t>290: L_Pir_ROI</w:t>
      </w:r>
    </w:p>
    <w:p>
      <w:r>
        <w:t>291: L_AVI_ROI</w:t>
      </w:r>
    </w:p>
    <w:p>
      <w:r>
        <w:t>292: L_AAIC_ROI</w:t>
      </w:r>
    </w:p>
    <w:p>
      <w:r>
        <w:t>293: L_FOP1_ROI</w:t>
      </w:r>
    </w:p>
    <w:p>
      <w:r>
        <w:t>294: L_FOP3_ROI</w:t>
      </w:r>
    </w:p>
    <w:p>
      <w:r>
        <w:t>295: L_FOP2_ROI</w:t>
      </w:r>
    </w:p>
    <w:p>
      <w:r>
        <w:t>296: L_PFt_ROI</w:t>
      </w:r>
    </w:p>
    <w:p>
      <w:r>
        <w:t>297: L_AIP_ROI</w:t>
      </w:r>
    </w:p>
    <w:p>
      <w:r>
        <w:t>298: L_EC_ROI</w:t>
      </w:r>
    </w:p>
    <w:p>
      <w:r>
        <w:t>299: L_PreS_ROI</w:t>
      </w:r>
    </w:p>
    <w:p>
      <w:r>
        <w:t>300: L_H_ROI</w:t>
      </w:r>
    </w:p>
    <w:p>
      <w:r>
        <w:t>301: L_ProS_ROI</w:t>
      </w:r>
    </w:p>
    <w:p>
      <w:r>
        <w:t>302: L_PeEc_ROI</w:t>
      </w:r>
    </w:p>
    <w:p>
      <w:r>
        <w:t>303: L_STGa_ROI</w:t>
      </w:r>
    </w:p>
    <w:p>
      <w:r>
        <w:t>304: L_PBelt_ROI</w:t>
      </w:r>
    </w:p>
    <w:p>
      <w:r>
        <w:t>305: L_A5_ROI</w:t>
      </w:r>
    </w:p>
    <w:p>
      <w:r>
        <w:t>306: L_PHA1_ROI</w:t>
      </w:r>
    </w:p>
    <w:p>
      <w:r>
        <w:t>307: L_PHA3_ROI</w:t>
      </w:r>
    </w:p>
    <w:p>
      <w:r>
        <w:t>308: L_STSda_ROI</w:t>
      </w:r>
    </w:p>
    <w:p>
      <w:r>
        <w:t>309: L_STSdp_ROI</w:t>
      </w:r>
    </w:p>
    <w:p>
      <w:r>
        <w:t>310: L_STSvp_ROI</w:t>
      </w:r>
    </w:p>
    <w:p>
      <w:r>
        <w:t>311: L_TGd_ROI</w:t>
      </w:r>
    </w:p>
    <w:p>
      <w:r>
        <w:t>312: L_TE1a_ROI</w:t>
      </w:r>
    </w:p>
    <w:p>
      <w:r>
        <w:t>313: L_TE1p_ROI</w:t>
      </w:r>
    </w:p>
    <w:p>
      <w:r>
        <w:t>314: L_TE2a_ROI</w:t>
      </w:r>
    </w:p>
    <w:p>
      <w:r>
        <w:t>315: L_TF_ROI</w:t>
      </w:r>
    </w:p>
    <w:p>
      <w:r>
        <w:t>316: L_TE2p_ROI</w:t>
      </w:r>
    </w:p>
    <w:p>
      <w:r>
        <w:t>317: L_PHT_ROI</w:t>
      </w:r>
    </w:p>
    <w:p>
      <w:r>
        <w:t>318: L_PH_ROI</w:t>
      </w:r>
    </w:p>
    <w:p>
      <w:r>
        <w:t>319: L_TPOJ1_ROI</w:t>
      </w:r>
    </w:p>
    <w:p>
      <w:r>
        <w:t>320: L_TPOJ2_ROI</w:t>
      </w:r>
    </w:p>
    <w:p>
      <w:r>
        <w:t>321: L_TPOJ3_ROI</w:t>
      </w:r>
    </w:p>
    <w:p>
      <w:r>
        <w:t>322: L_DVT_ROI</w:t>
      </w:r>
    </w:p>
    <w:p>
      <w:r>
        <w:t>323: L_PGp_ROI</w:t>
      </w:r>
    </w:p>
    <w:p>
      <w:r>
        <w:t>324: L_IP2_ROI</w:t>
      </w:r>
    </w:p>
    <w:p>
      <w:r>
        <w:t>325: L_IP1_ROI</w:t>
      </w:r>
    </w:p>
    <w:p>
      <w:r>
        <w:t>326: L_IP0_ROI</w:t>
      </w:r>
    </w:p>
    <w:p>
      <w:r>
        <w:t>327: L_PFop_ROI</w:t>
      </w:r>
    </w:p>
    <w:p>
      <w:r>
        <w:t>328: L_PF_ROI</w:t>
      </w:r>
    </w:p>
    <w:p>
      <w:r>
        <w:t>329: L_PFm_ROI</w:t>
      </w:r>
    </w:p>
    <w:p>
      <w:r>
        <w:t>330: L_PGi_ROI</w:t>
      </w:r>
    </w:p>
    <w:p>
      <w:r>
        <w:t>331: L_PGs_ROI</w:t>
      </w:r>
    </w:p>
    <w:p>
      <w:r>
        <w:t>332: L_V6A_ROI</w:t>
      </w:r>
    </w:p>
    <w:p>
      <w:r>
        <w:t>333: L_VMV1_ROI</w:t>
      </w:r>
    </w:p>
    <w:p>
      <w:r>
        <w:t>334: L_VMV3_ROI</w:t>
      </w:r>
    </w:p>
    <w:p>
      <w:r>
        <w:t>335: L_PHA2_ROI</w:t>
      </w:r>
    </w:p>
    <w:p>
      <w:r>
        <w:t>336: L_V4t_ROI</w:t>
      </w:r>
    </w:p>
    <w:p>
      <w:r>
        <w:t>337: L_FST_ROI</w:t>
      </w:r>
    </w:p>
    <w:p>
      <w:r>
        <w:t>338: L_V3CD_ROI</w:t>
      </w:r>
    </w:p>
    <w:p>
      <w:r>
        <w:t>339: L_LO3_ROI</w:t>
      </w:r>
    </w:p>
    <w:p>
      <w:r>
        <w:t>340: L_VMV2_ROI</w:t>
      </w:r>
    </w:p>
    <w:p>
      <w:r>
        <w:t>341: L_31pd_ROI</w:t>
      </w:r>
    </w:p>
    <w:p>
      <w:r>
        <w:t>342: L_31a_ROI</w:t>
      </w:r>
    </w:p>
    <w:p>
      <w:r>
        <w:t>343: L_VVC_ROI</w:t>
      </w:r>
    </w:p>
    <w:p>
      <w:r>
        <w:t>344: L_25_ROI</w:t>
      </w:r>
    </w:p>
    <w:p>
      <w:r>
        <w:t>345: L_s32_ROI</w:t>
      </w:r>
    </w:p>
    <w:p>
      <w:r>
        <w:t>346: L_pOFC_ROI</w:t>
      </w:r>
    </w:p>
    <w:p>
      <w:r>
        <w:t>347: L_PoI1_ROI</w:t>
      </w:r>
    </w:p>
    <w:p>
      <w:r>
        <w:t>348: L_Ig_ROI</w:t>
      </w:r>
    </w:p>
    <w:p>
      <w:r>
        <w:t>349: L_FOP5_ROI</w:t>
      </w:r>
    </w:p>
    <w:p>
      <w:r>
        <w:t>350: L_p10p_ROI</w:t>
      </w:r>
    </w:p>
    <w:p>
      <w:r>
        <w:t>351: L_p47r_ROI</w:t>
      </w:r>
    </w:p>
    <w:p>
      <w:r>
        <w:t>352: L_TGv_ROI</w:t>
      </w:r>
    </w:p>
    <w:p>
      <w:r>
        <w:t>353: L_MBelt_ROI</w:t>
      </w:r>
    </w:p>
    <w:p>
      <w:r>
        <w:t>354: L_LBelt_ROI</w:t>
      </w:r>
    </w:p>
    <w:p>
      <w:r>
        <w:t>355: L_A4_ROI</w:t>
      </w:r>
    </w:p>
    <w:p>
      <w:r>
        <w:t>356: L_STSva_ROI</w:t>
      </w:r>
    </w:p>
    <w:p>
      <w:r>
        <w:t>357: L_TE1m_ROI</w:t>
      </w:r>
    </w:p>
    <w:p>
      <w:r>
        <w:t>358: L_PI_ROI</w:t>
      </w:r>
    </w:p>
    <w:p>
      <w:r>
        <w:t>359: L_a32pr_ROI</w:t>
      </w:r>
    </w:p>
    <w:p>
      <w:r>
        <w:t>360: L_p24_ROI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